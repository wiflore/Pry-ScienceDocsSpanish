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0258" w14:textId="77777777" w:rsidR="00827E81" w:rsidRPr="00827E81" w:rsidRDefault="00827E81" w:rsidP="007B41F4">
      <w:pPr>
        <w:spacing w:before="120" w:after="120" w:line="264" w:lineRule="auto"/>
        <w:jc w:val="center"/>
        <w:rPr>
          <w:b/>
          <w:bCs/>
          <w:lang w:val="es-CO"/>
        </w:rPr>
      </w:pPr>
      <w:r w:rsidRPr="00827E81">
        <w:rPr>
          <w:b/>
          <w:bCs/>
          <w:lang w:val="es-CO"/>
        </w:rPr>
        <w:t>Título del artículo</w:t>
      </w:r>
    </w:p>
    <w:p w14:paraId="12A1A098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Debe ser claro, específico y reflejar el contenido del trabajo. Se recomienda que incluya palabras clave relacionadas con el problema y la técnica de IA utilizada.</w:t>
      </w:r>
    </w:p>
    <w:p w14:paraId="5D9AAAA7" w14:textId="77777777" w:rsidR="00827E81" w:rsidRPr="00827E81" w:rsidRDefault="00827E81" w:rsidP="007B41F4">
      <w:pPr>
        <w:spacing w:before="120" w:after="120" w:line="264" w:lineRule="auto"/>
        <w:jc w:val="center"/>
        <w:rPr>
          <w:b/>
          <w:bCs/>
          <w:lang w:val="es-CO"/>
        </w:rPr>
      </w:pPr>
      <w:r w:rsidRPr="00827E81">
        <w:rPr>
          <w:b/>
          <w:bCs/>
          <w:lang w:val="es-CO"/>
        </w:rPr>
        <w:t>Autores</w:t>
      </w:r>
    </w:p>
    <w:p w14:paraId="1191B4CB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Nombres completos de los integrantes del grupo, junto con su afiliación institucional y correos electrónicos.</w:t>
      </w:r>
    </w:p>
    <w:p w14:paraId="60566AA3" w14:textId="77777777" w:rsidR="007B41F4" w:rsidRDefault="00827E81" w:rsidP="00B20203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Resumen</w:t>
      </w:r>
      <w:r>
        <w:rPr>
          <w:b/>
          <w:bCs/>
          <w:lang w:val="es-CO"/>
        </w:rPr>
        <w:t>.</w:t>
      </w:r>
      <w:r w:rsidR="007B41F4">
        <w:rPr>
          <w:b/>
          <w:bCs/>
          <w:lang w:val="es-CO"/>
        </w:rPr>
        <w:t xml:space="preserve"> </w:t>
      </w:r>
    </w:p>
    <w:p w14:paraId="0627F94B" w14:textId="1EEF6084" w:rsid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 xml:space="preserve">Resumen de 150–250 palabras que describa brevemente el problema, el enfoque adoptado, la metodología utilizada, los principales resultados y conclusiones. </w:t>
      </w:r>
    </w:p>
    <w:p w14:paraId="0A420C45" w14:textId="2769BACD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b/>
          <w:bCs/>
          <w:lang w:val="es-CO"/>
        </w:rPr>
        <w:t>Palabras clave</w:t>
      </w:r>
      <w:r>
        <w:rPr>
          <w:lang w:val="es-CO"/>
        </w:rPr>
        <w:t>: (i</w:t>
      </w:r>
      <w:r w:rsidRPr="00827E81">
        <w:rPr>
          <w:lang w:val="es-CO"/>
        </w:rPr>
        <w:t>ncluir de 3 a 5 palabras clave</w:t>
      </w:r>
      <w:r>
        <w:rPr>
          <w:lang w:val="es-CO"/>
        </w:rPr>
        <w:t>)</w:t>
      </w:r>
    </w:p>
    <w:p w14:paraId="22DD699E" w14:textId="1E3018A0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1. Introducción</w:t>
      </w:r>
    </w:p>
    <w:p w14:paraId="23298EDE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Presenta el problema abordado, su contexto y relevancia. Define claramente los objetivos del proyecto y proporciona una visión general del contenido del artículo.</w:t>
      </w:r>
    </w:p>
    <w:p w14:paraId="0C5AA488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2. Estado del arte</w:t>
      </w:r>
    </w:p>
    <w:p w14:paraId="0C66ACA2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Incluye una revisión crítica de trabajos relacionados. Describe qué se ha hecho previamente y cuál es la contribución diferencial del trabajo actual. Citar fuentes relevantes.</w:t>
      </w:r>
    </w:p>
    <w:p w14:paraId="59F9714E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3. Metodología</w:t>
      </w:r>
    </w:p>
    <w:p w14:paraId="517CAEDA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Explica en detalle cómo se abordó el problema. Descripción de los datos utilizados, preprocesamiento, técnicas de IA aplicadas, arquitectura del modelo, criterios de evaluación, y entorno de implementación.</w:t>
      </w:r>
    </w:p>
    <w:p w14:paraId="374CC227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4. Resultados</w:t>
      </w:r>
    </w:p>
    <w:p w14:paraId="16C12DA9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Presenta los resultados obtenidos mediante tablas, gráficas, métricas y comparaciones. Deben estar claramente explicados y ser coherentes con los objetivos del proyecto.</w:t>
      </w:r>
    </w:p>
    <w:p w14:paraId="0C01578F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5. Discusión</w:t>
      </w:r>
    </w:p>
    <w:p w14:paraId="2A88AE0A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Interpreta los resultados. Reflexiona sobre el rendimiento del modelo, sus ventajas y limitaciones. Comparación con resultados de trabajos previos si aplica.</w:t>
      </w:r>
    </w:p>
    <w:p w14:paraId="58898C19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6. Conclusiones y trabajo futuro</w:t>
      </w:r>
    </w:p>
    <w:p w14:paraId="2FD08C73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Resume los hallazgos más relevantes, destaca las contribuciones del proyecto y propone posibles líneas de mejora o investigación futura.</w:t>
      </w:r>
    </w:p>
    <w:p w14:paraId="6EA8EACC" w14:textId="77777777" w:rsidR="00827E81" w:rsidRPr="00827E81" w:rsidRDefault="00827E81" w:rsidP="007B41F4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Referencias</w:t>
      </w:r>
    </w:p>
    <w:p w14:paraId="614477D6" w14:textId="77777777" w:rsidR="00827E81" w:rsidRPr="00827E81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lastRenderedPageBreak/>
        <w:t>Lista de todas las fuentes citadas en el texto, siguiendo un estilo de citación coherente (APA, IEEE, etc.).</w:t>
      </w:r>
    </w:p>
    <w:p w14:paraId="1AB643F5" w14:textId="77777777" w:rsidR="00827E81" w:rsidRPr="00827E81" w:rsidRDefault="00827E81" w:rsidP="00B20203">
      <w:pPr>
        <w:spacing w:before="360" w:after="120" w:line="264" w:lineRule="auto"/>
        <w:rPr>
          <w:b/>
          <w:bCs/>
          <w:lang w:val="es-CO"/>
        </w:rPr>
      </w:pPr>
      <w:r w:rsidRPr="00827E81">
        <w:rPr>
          <w:b/>
          <w:bCs/>
          <w:lang w:val="es-CO"/>
        </w:rPr>
        <w:t>Anexos (opcional)</w:t>
      </w:r>
    </w:p>
    <w:p w14:paraId="3D1A723D" w14:textId="5D59C11B" w:rsidR="005C5E2E" w:rsidRDefault="00827E81" w:rsidP="007B41F4">
      <w:pPr>
        <w:spacing w:before="120" w:after="120" w:line="264" w:lineRule="auto"/>
        <w:rPr>
          <w:lang w:val="es-CO"/>
        </w:rPr>
      </w:pPr>
      <w:r w:rsidRPr="00827E81">
        <w:rPr>
          <w:lang w:val="es-CO"/>
        </w:rPr>
        <w:t>Material adicional relevante como fragmentos de código, configuraciones, detalles técnicos que no se incluyeron en el cuerpo principal del artículo.</w:t>
      </w:r>
    </w:p>
    <w:p w14:paraId="67D41925" w14:textId="77777777" w:rsidR="00221FE3" w:rsidRDefault="00221FE3" w:rsidP="007B41F4">
      <w:pPr>
        <w:spacing w:before="120" w:after="120" w:line="264" w:lineRule="auto"/>
        <w:rPr>
          <w:lang w:val="es-CO"/>
        </w:rPr>
      </w:pPr>
    </w:p>
    <w:p w14:paraId="70677AD1" w14:textId="77777777" w:rsidR="00221FE3" w:rsidRDefault="00221FE3" w:rsidP="007B41F4">
      <w:pPr>
        <w:spacing w:before="120" w:after="120" w:line="264" w:lineRule="auto"/>
        <w:rPr>
          <w:lang w:val="es-CO"/>
        </w:rPr>
      </w:pPr>
    </w:p>
    <w:p w14:paraId="360AECD0" w14:textId="77777777" w:rsidR="00221FE3" w:rsidRPr="00827E81" w:rsidRDefault="00221FE3" w:rsidP="007B41F4">
      <w:pPr>
        <w:spacing w:before="120" w:after="120" w:line="264" w:lineRule="auto"/>
        <w:rPr>
          <w:lang w:val="es-CO"/>
        </w:rPr>
      </w:pPr>
    </w:p>
    <w:sectPr w:rsidR="00221FE3" w:rsidRPr="00827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674755">
    <w:abstractNumId w:val="8"/>
  </w:num>
  <w:num w:numId="2" w16cid:durableId="619919262">
    <w:abstractNumId w:val="6"/>
  </w:num>
  <w:num w:numId="3" w16cid:durableId="816992636">
    <w:abstractNumId w:val="5"/>
  </w:num>
  <w:num w:numId="4" w16cid:durableId="180512810">
    <w:abstractNumId w:val="4"/>
  </w:num>
  <w:num w:numId="5" w16cid:durableId="1442992027">
    <w:abstractNumId w:val="7"/>
  </w:num>
  <w:num w:numId="6" w16cid:durableId="1630091235">
    <w:abstractNumId w:val="3"/>
  </w:num>
  <w:num w:numId="7" w16cid:durableId="1477992117">
    <w:abstractNumId w:val="2"/>
  </w:num>
  <w:num w:numId="8" w16cid:durableId="345210087">
    <w:abstractNumId w:val="1"/>
  </w:num>
  <w:num w:numId="9" w16cid:durableId="213138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E3"/>
    <w:rsid w:val="00290874"/>
    <w:rsid w:val="0029639D"/>
    <w:rsid w:val="002C0A56"/>
    <w:rsid w:val="00326F90"/>
    <w:rsid w:val="005C5E2E"/>
    <w:rsid w:val="00631698"/>
    <w:rsid w:val="007B41F4"/>
    <w:rsid w:val="00827E81"/>
    <w:rsid w:val="009035A7"/>
    <w:rsid w:val="00AA1D8D"/>
    <w:rsid w:val="00B20203"/>
    <w:rsid w:val="00B47730"/>
    <w:rsid w:val="00CB0664"/>
    <w:rsid w:val="00D41B52"/>
    <w:rsid w:val="00F85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008A9"/>
  <w14:defaultImageDpi w14:val="300"/>
  <w15:docId w15:val="{1546AE1F-F373-41F0-A8E8-9BAE6F18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Haydemar Maria Nuñez Castro</cp:lastModifiedBy>
  <cp:revision>7</cp:revision>
  <dcterms:created xsi:type="dcterms:W3CDTF">2013-12-23T23:15:00Z</dcterms:created>
  <dcterms:modified xsi:type="dcterms:W3CDTF">2025-04-15T19:09:00Z</dcterms:modified>
  <cp:category/>
</cp:coreProperties>
</file>